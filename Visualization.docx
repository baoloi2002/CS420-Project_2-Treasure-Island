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START</w:t>
      </w:r>
    </w:p>
    <w:p>
      <w:r>
        <w:t>AGENT: 41 41</w:t>
      </w:r>
    </w:p>
    <w:p>
      <w:r>
        <w:t>TURN 1</w:t>
      </w:r>
    </w:p>
    <w:p>
      <w:r>
        <w:t>HINT 1</w:t>
      </w:r>
    </w:p>
    <w:p>
      <w:r>
        <w:t>1</w:t>
      </w:r>
    </w:p>
    <w:p>
      <w:r>
        <w:t>15</w:t>
      </w:r>
    </w:p>
    <w:p>
      <w:r>
        <w:t>36 28</w:t>
      </w:r>
    </w:p>
    <w:p>
      <w:r>
        <w:t>48 42</w:t>
      </w:r>
    </w:p>
    <w:p>
      <w:r>
        <w:t>13 49</w:t>
      </w:r>
    </w:p>
    <w:p>
      <w:r>
        <w:t>15 57</w:t>
      </w:r>
    </w:p>
    <w:p>
      <w:r>
        <w:t>45 35</w:t>
      </w:r>
    </w:p>
    <w:p>
      <w:r>
        <w:t>36 61</w:t>
      </w:r>
    </w:p>
    <w:p>
      <w:r>
        <w:t>43 43</w:t>
      </w:r>
    </w:p>
    <w:p>
      <w:r>
        <w:t>17 6</w:t>
      </w:r>
    </w:p>
    <w:p>
      <w:r>
        <w:t>56 41</w:t>
      </w:r>
    </w:p>
    <w:p>
      <w:r>
        <w:t>1 35</w:t>
      </w:r>
    </w:p>
    <w:p>
      <w:r>
        <w:t>52 35</w:t>
      </w:r>
    </w:p>
    <w:p>
      <w:r>
        <w:t>28 17</w:t>
      </w:r>
    </w:p>
    <w:p>
      <w:r>
        <w:t>26 13</w:t>
      </w:r>
    </w:p>
    <w:p>
      <w:r>
        <w:t>46 60</w:t>
      </w:r>
    </w:p>
    <w:p>
      <w:r>
        <w:t>44 50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</w:t>
      </w:r>
    </w:p>
    <w:p>
      <w:r>
        <w:t>HINT 2</w:t>
      </w:r>
    </w:p>
    <w:p>
      <w:r>
        <w:t>12</w:t>
      </w:r>
    </w:p>
    <w:p>
      <w:r>
        <w:t>0 32</w:t>
      </w:r>
    </w:p>
    <w:p>
      <w:r>
        <w:t>63 63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</w:t>
      </w:r>
    </w:p>
    <w:p>
      <w:r>
        <w:t>True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3</w:t>
      </w:r>
    </w:p>
    <w:p>
      <w:r>
        <w:t>HINT 3</w:t>
      </w:r>
    </w:p>
    <w:p>
      <w:r>
        <w:t>10</w:t>
      </w:r>
    </w:p>
    <w:p>
      <w:r>
        <w:t>False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3</w:t>
      </w:r>
    </w:p>
    <w:p>
      <w:r>
        <w:t>True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4</w:t>
      </w:r>
    </w:p>
    <w:p>
      <w:r>
        <w:t>Reveal 3 30</w:t>
      </w:r>
    </w:p>
    <w:p>
      <w:r>
        <w:t>HINT 4</w:t>
      </w:r>
    </w:p>
    <w:p>
      <w:r>
        <w:t>15</w:t>
      </w:r>
    </w:p>
    <w:p>
      <w:r>
        <w:t>13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4</w:t>
      </w:r>
    </w:p>
    <w:p>
      <w:r>
        <w:t>False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5</w:t>
      </w:r>
    </w:p>
    <w:p>
      <w:r>
        <w:t>HINT 5</w:t>
      </w:r>
    </w:p>
    <w:p>
      <w:r>
        <w:t>7</w:t>
      </w:r>
    </w:p>
    <w:p>
      <w:r>
        <w:t>ROW</w:t>
      </w:r>
    </w:p>
    <w:p>
      <w:r>
        <w:t>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5</w:t>
      </w:r>
    </w:p>
    <w:p>
      <w:r>
        <w:t>False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6</w:t>
      </w:r>
    </w:p>
    <w:p>
      <w:r>
        <w:t>HINT 6</w:t>
      </w:r>
    </w:p>
    <w:p>
      <w:r>
        <w:t>4</w:t>
      </w:r>
    </w:p>
    <w:p>
      <w:r>
        <w:t>37 23</w:t>
      </w:r>
    </w:p>
    <w:p>
      <w:r>
        <w:t>44 30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6</w:t>
      </w:r>
    </w:p>
    <w:p>
      <w:r>
        <w:t>True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7</w:t>
      </w:r>
    </w:p>
    <w:p>
      <w:r>
        <w:t>HINT 7</w:t>
      </w:r>
    </w:p>
    <w:p>
      <w:r>
        <w:t>3</w:t>
      </w:r>
    </w:p>
    <w:p>
      <w:r>
        <w:t>2</w:t>
      </w:r>
    </w:p>
    <w:p>
      <w:r>
        <w:t xml:space="preserve"> 17 10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7</w:t>
      </w:r>
    </w:p>
    <w:p>
      <w:r>
        <w:t>True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8 : 27 turns left to pirate to the treasure</w:t>
      </w:r>
    </w:p>
    <w:p>
      <w:r>
        <w:t>FREE PIRATE</w:t>
      </w:r>
    </w:p>
    <w:p>
      <w:r>
        <w:t>HINT 8</w:t>
      </w:r>
    </w:p>
    <w:p>
      <w:r>
        <w:t>2</w:t>
      </w:r>
    </w:p>
    <w:p>
      <w:r>
        <w:t>5</w:t>
      </w:r>
    </w:p>
    <w:p>
      <w:r>
        <w:t xml:space="preserve"> 11 2 10 6 8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8</w:t>
      </w:r>
    </w:p>
    <w:p>
      <w:r>
        <w:t>True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9 : 26 turns left to pirate to the treasure</w:t>
      </w:r>
    </w:p>
    <w:p>
      <w:r>
        <w:t>HINT 9</w:t>
      </w:r>
    </w:p>
    <w:p>
      <w:r>
        <w:t>4</w:t>
      </w:r>
    </w:p>
    <w:p>
      <w:r>
        <w:t>41 23</w:t>
      </w:r>
    </w:p>
    <w:p>
      <w:r>
        <w:t>48 30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9</w:t>
      </w:r>
    </w:p>
    <w:p>
      <w:r>
        <w:t>False</w:t>
      </w:r>
    </w:p>
    <w:p>
      <w:r>
        <w:t>MASK</w:t>
      </w:r>
    </w:p>
    <w:p>
      <w:r>
        <w:t>41 41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TELEPORT</w:t>
      </w:r>
    </w:p>
    <w:p>
      <w:r>
        <w:t>47 24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10 : 25 turns left to pirate to the treasure</w:t>
      </w:r>
    </w:p>
    <w:p>
      <w:r>
        <w:t>HINT 10</w:t>
      </w:r>
    </w:p>
    <w:p>
      <w:r>
        <w:t>12</w:t>
      </w:r>
    </w:p>
    <w:p>
      <w:r>
        <w:t>0 0</w:t>
      </w:r>
    </w:p>
    <w:p>
      <w:r>
        <w:t>32 63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10</w:t>
      </w:r>
    </w:p>
    <w:p>
      <w:r>
        <w:t>True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11 : 24 turns left to pirate to the treasure</w:t>
      </w:r>
    </w:p>
    <w:p>
      <w:r>
        <w:t>Reveal 3 30</w:t>
      </w:r>
    </w:p>
    <w:p>
      <w:r>
        <w:t>HINT 11</w:t>
      </w:r>
    </w:p>
    <w:p>
      <w:r>
        <w:t>5</w:t>
      </w:r>
    </w:p>
    <w:p>
      <w:r>
        <w:t>38 24</w:t>
      </w:r>
    </w:p>
    <w:p>
      <w:r>
        <w:t>42 28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11</w:t>
      </w:r>
    </w:p>
    <w:p>
      <w:r>
        <w:t>False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12 : 23 turns left to pirate to the treasure</w:t>
      </w:r>
    </w:p>
    <w:p>
      <w:r>
        <w:t>HINT 12</w:t>
      </w:r>
    </w:p>
    <w:p>
      <w:r>
        <w:t>7</w:t>
      </w:r>
    </w:p>
    <w:p>
      <w:r>
        <w:t>COL</w:t>
      </w:r>
    </w:p>
    <w:p>
      <w:r>
        <w:t>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12</w:t>
      </w:r>
    </w:p>
    <w:p>
      <w:r>
        <w:t>True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13 : 22 turns left to pirate to the treasure</w:t>
      </w:r>
    </w:p>
    <w:p>
      <w:r>
        <w:t>HINT 13</w:t>
      </w:r>
    </w:p>
    <w:p>
      <w:r>
        <w:t>1</w:t>
      </w:r>
    </w:p>
    <w:p>
      <w:r>
        <w:t>15</w:t>
      </w:r>
    </w:p>
    <w:p>
      <w:r>
        <w:t>59 29</w:t>
      </w:r>
    </w:p>
    <w:p>
      <w:r>
        <w:t>53 12</w:t>
      </w:r>
    </w:p>
    <w:p>
      <w:r>
        <w:t>8 56</w:t>
      </w:r>
    </w:p>
    <w:p>
      <w:r>
        <w:t>34 31</w:t>
      </w:r>
    </w:p>
    <w:p>
      <w:r>
        <w:t>22 20</w:t>
      </w:r>
    </w:p>
    <w:p>
      <w:r>
        <w:t>19 39</w:t>
      </w:r>
    </w:p>
    <w:p>
      <w:r>
        <w:t>23 23</w:t>
      </w:r>
    </w:p>
    <w:p>
      <w:r>
        <w:t>50 38</w:t>
      </w:r>
    </w:p>
    <w:p>
      <w:r>
        <w:t>24 4</w:t>
      </w:r>
    </w:p>
    <w:p>
      <w:r>
        <w:t>11 44</w:t>
      </w:r>
    </w:p>
    <w:p>
      <w:r>
        <w:t>50 14</w:t>
      </w:r>
    </w:p>
    <w:p>
      <w:r>
        <w:t>48 55</w:t>
      </w:r>
    </w:p>
    <w:p>
      <w:r>
        <w:t>53 60</w:t>
      </w:r>
    </w:p>
    <w:p>
      <w:r>
        <w:t>30 4</w:t>
      </w:r>
    </w:p>
    <w:p>
      <w:r>
        <w:t>56 24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13</w:t>
      </w:r>
    </w:p>
    <w:p>
      <w:r>
        <w:t>True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14 : 21 turns left to pirate to the treasure</w:t>
      </w:r>
    </w:p>
    <w:p>
      <w:r>
        <w:t>HINT 14</w:t>
      </w:r>
    </w:p>
    <w:p>
      <w:r>
        <w:t>14</w:t>
      </w:r>
    </w:p>
    <w:p>
      <w:r>
        <w:t>38 23</w:t>
      </w:r>
    </w:p>
    <w:p>
      <w:r>
        <w:t>39 30</w:t>
      </w:r>
    </w:p>
    <w:p>
      <w:r>
        <w:t>36 18</w:t>
      </w:r>
    </w:p>
    <w:p>
      <w:r>
        <w:t>42 31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14</w:t>
      </w:r>
    </w:p>
    <w:p>
      <w:r>
        <w:t>False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15 : 20 turns left to pirate to the treasure</w:t>
      </w:r>
    </w:p>
    <w:p>
      <w:r>
        <w:t>HINT 15</w:t>
      </w:r>
    </w:p>
    <w:p>
      <w:r>
        <w:t>3</w:t>
      </w:r>
    </w:p>
    <w:p>
      <w:r>
        <w:t>2</w:t>
      </w:r>
    </w:p>
    <w:p>
      <w:r>
        <w:t xml:space="preserve"> 12 18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15</w:t>
      </w:r>
    </w:p>
    <w:p>
      <w:r>
        <w:t>True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16 : 19 turns left to pirate to the treasure</w:t>
      </w:r>
    </w:p>
    <w:p>
      <w:r>
        <w:t>HINT 16</w:t>
      </w:r>
    </w:p>
    <w:p>
      <w:r>
        <w:t>14</w:t>
      </w:r>
    </w:p>
    <w:p>
      <w:r>
        <w:t>36 23</w:t>
      </w:r>
    </w:p>
    <w:p>
      <w:r>
        <w:t>42 27</w:t>
      </w:r>
    </w:p>
    <w:p>
      <w:r>
        <w:t>36 22</w:t>
      </w:r>
    </w:p>
    <w:p>
      <w:r>
        <w:t>42 32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16</w:t>
      </w:r>
    </w:p>
    <w:p>
      <w:r>
        <w:t>False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17 : 18 turns left to pirate to the treasure</w:t>
      </w:r>
    </w:p>
    <w:p>
      <w:r>
        <w:t>HINT 17</w:t>
      </w:r>
    </w:p>
    <w:p>
      <w:r>
        <w:t>9</w:t>
      </w:r>
    </w:p>
    <w:p>
      <w:r>
        <w:t>13 9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17</w:t>
      </w:r>
    </w:p>
    <w:p>
      <w:r>
        <w:t>False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18 : 17 turns left to pirate to the treasure</w:t>
      </w:r>
    </w:p>
    <w:p>
      <w:r>
        <w:t>HINT 18</w:t>
      </w:r>
    </w:p>
    <w:p>
      <w:r>
        <w:t>11</w:t>
      </w:r>
    </w:p>
    <w:p>
      <w:r>
        <w:t>True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18</w:t>
      </w:r>
    </w:p>
    <w:p>
      <w:r>
        <w:t>True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19 : 16 turns left to pirate to the treasure</w:t>
      </w:r>
    </w:p>
    <w:p>
      <w:r>
        <w:t>HINT 19</w:t>
      </w:r>
    </w:p>
    <w:p>
      <w:r>
        <w:t>8</w:t>
      </w:r>
    </w:p>
    <w:p>
      <w:r>
        <w:t>COL</w:t>
      </w:r>
    </w:p>
    <w:p>
      <w:r>
        <w:t>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19</w:t>
      </w:r>
    </w:p>
    <w:p>
      <w:r>
        <w:t>False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20 : 15 turns left to pirate to the treasure</w:t>
      </w:r>
    </w:p>
    <w:p>
      <w:r>
        <w:t>HINT 20</w:t>
      </w:r>
    </w:p>
    <w:p>
      <w:r>
        <w:t>14</w:t>
      </w:r>
    </w:p>
    <w:p>
      <w:r>
        <w:t>39 27</w:t>
      </w:r>
    </w:p>
    <w:p>
      <w:r>
        <w:t>41 32</w:t>
      </w:r>
    </w:p>
    <w:p>
      <w:r>
        <w:t>40 28</w:t>
      </w:r>
    </w:p>
    <w:p>
      <w:r>
        <w:t>40 32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20</w:t>
      </w:r>
    </w:p>
    <w:p>
      <w:r>
        <w:t>False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21 : 14 turns left to pirate to the treasure</w:t>
      </w:r>
    </w:p>
    <w:p>
      <w:r>
        <w:t>HINT 21</w:t>
      </w:r>
    </w:p>
    <w:p>
      <w:r>
        <w:t>9</w:t>
      </w:r>
    </w:p>
    <w:p>
      <w:r>
        <w:t>8 7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21</w:t>
      </w:r>
    </w:p>
    <w:p>
      <w:r>
        <w:t>True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22 : 13 turns left to pirate to the treasure</w:t>
      </w:r>
    </w:p>
    <w:p>
      <w:r>
        <w:t>HINT 22</w:t>
      </w:r>
    </w:p>
    <w:p>
      <w:r>
        <w:t>8</w:t>
      </w:r>
    </w:p>
    <w:p>
      <w:r>
        <w:t>ROW</w:t>
      </w:r>
    </w:p>
    <w:p>
      <w:r>
        <w:t>38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22</w:t>
      </w:r>
    </w:p>
    <w:p>
      <w:r>
        <w:t>False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23 : 12 turns left to pirate to the treasure</w:t>
      </w:r>
    </w:p>
    <w:p>
      <w:r>
        <w:t>HINT 23</w:t>
      </w:r>
    </w:p>
    <w:p>
      <w:r>
        <w:t>8</w:t>
      </w:r>
    </w:p>
    <w:p>
      <w:r>
        <w:t>ROW</w:t>
      </w:r>
    </w:p>
    <w:p>
      <w:r>
        <w:t>38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23</w:t>
      </w:r>
    </w:p>
    <w:p>
      <w:r>
        <w:t>False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24 : 11 turns left to pirate to the treasure</w:t>
      </w:r>
    </w:p>
    <w:p>
      <w:r>
        <w:t>HINT 24</w:t>
      </w:r>
    </w:p>
    <w:p>
      <w:r>
        <w:t>4</w:t>
      </w:r>
    </w:p>
    <w:p>
      <w:r>
        <w:t>23 4</w:t>
      </w:r>
    </w:p>
    <w:p>
      <w:r>
        <w:t>30 11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24</w:t>
      </w:r>
    </w:p>
    <w:p>
      <w:r>
        <w:t>False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25 : 10 turns left to pirate to the treasure</w:t>
      </w:r>
    </w:p>
    <w:p>
      <w:r>
        <w:t>HINT 25</w:t>
      </w:r>
    </w:p>
    <w:p>
      <w:r>
        <w:t>11</w:t>
      </w:r>
    </w:p>
    <w:p>
      <w:r>
        <w:t>False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25</w:t>
      </w:r>
    </w:p>
    <w:p>
      <w:r>
        <w:t>False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26 : 9 turns left to pirate to the treasure</w:t>
      </w:r>
    </w:p>
    <w:p>
      <w:r>
        <w:t>HINT 26</w:t>
      </w:r>
    </w:p>
    <w:p>
      <w:r>
        <w:t>4</w:t>
      </w:r>
    </w:p>
    <w:p>
      <w:r>
        <w:t>35 26</w:t>
      </w:r>
    </w:p>
    <w:p>
      <w:r>
        <w:t>42 33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26</w:t>
      </w:r>
    </w:p>
    <w:p>
      <w:r>
        <w:t>True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27 : 8 turns left to pirate to the treasure</w:t>
      </w:r>
    </w:p>
    <w:p>
      <w:r>
        <w:t>HINT 27</w:t>
      </w:r>
    </w:p>
    <w:p>
      <w:r>
        <w:t>3</w:t>
      </w:r>
    </w:p>
    <w:p>
      <w:r>
        <w:t>2</w:t>
      </w:r>
    </w:p>
    <w:p>
      <w:r>
        <w:t xml:space="preserve"> 16 11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27</w:t>
      </w:r>
    </w:p>
    <w:p>
      <w:r>
        <w:t>True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28 : 7 turns left to pirate to the treasure</w:t>
      </w:r>
    </w:p>
    <w:p>
      <w:r>
        <w:t>HINT 28</w:t>
      </w:r>
    </w:p>
    <w:p>
      <w:r>
        <w:t>13</w:t>
      </w:r>
    </w:p>
    <w:p>
      <w:r>
        <w:t>32 32</w:t>
      </w:r>
    </w:p>
    <w:p>
      <w:r>
        <w:t>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28</w:t>
      </w:r>
    </w:p>
    <w:p>
      <w:r>
        <w:t>False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29 : 6 turns left to pirate to the treasure</w:t>
      </w:r>
    </w:p>
    <w:p>
      <w:r>
        <w:t>HINT 29</w:t>
      </w:r>
    </w:p>
    <w:p>
      <w:r>
        <w:t>1</w:t>
      </w:r>
    </w:p>
    <w:p>
      <w:r>
        <w:t>16</w:t>
      </w:r>
    </w:p>
    <w:p>
      <w:r>
        <w:t>61 47</w:t>
      </w:r>
    </w:p>
    <w:p>
      <w:r>
        <w:t>29 31</w:t>
      </w:r>
    </w:p>
    <w:p>
      <w:r>
        <w:t>6 63</w:t>
      </w:r>
    </w:p>
    <w:p>
      <w:r>
        <w:t>34 16</w:t>
      </w:r>
    </w:p>
    <w:p>
      <w:r>
        <w:t>59 63</w:t>
      </w:r>
    </w:p>
    <w:p>
      <w:r>
        <w:t>11 43</w:t>
      </w:r>
    </w:p>
    <w:p>
      <w:r>
        <w:t>59 33</w:t>
      </w:r>
    </w:p>
    <w:p>
      <w:r>
        <w:t>40 41</w:t>
      </w:r>
    </w:p>
    <w:p>
      <w:r>
        <w:t>28 14</w:t>
      </w:r>
    </w:p>
    <w:p>
      <w:r>
        <w:t>24 8</w:t>
      </w:r>
    </w:p>
    <w:p>
      <w:r>
        <w:t>7 51</w:t>
      </w:r>
    </w:p>
    <w:p>
      <w:r>
        <w:t>24 47</w:t>
      </w:r>
    </w:p>
    <w:p>
      <w:r>
        <w:t>41 17</w:t>
      </w:r>
    </w:p>
    <w:p>
      <w:r>
        <w:t>40 15</w:t>
      </w:r>
    </w:p>
    <w:p>
      <w:r>
        <w:t>6 22</w:t>
      </w:r>
    </w:p>
    <w:p>
      <w:r>
        <w:t>38 26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29</w:t>
      </w:r>
    </w:p>
    <w:p>
      <w:r>
        <w:t>False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30 : 5 turns left to pirate to the treasure</w:t>
      </w:r>
    </w:p>
    <w:p>
      <w:r>
        <w:t>HINT 30</w:t>
      </w:r>
    </w:p>
    <w:p>
      <w:r>
        <w:t>5</w:t>
      </w:r>
    </w:p>
    <w:p>
      <w:r>
        <w:t>38 24</w:t>
      </w:r>
    </w:p>
    <w:p>
      <w:r>
        <w:t>42 28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30</w:t>
      </w:r>
    </w:p>
    <w:p>
      <w:r>
        <w:t>False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31 : 4 turns left to pirate to the treasure</w:t>
      </w:r>
    </w:p>
    <w:p>
      <w:r>
        <w:t>HINT 31</w:t>
      </w:r>
    </w:p>
    <w:p>
      <w:r>
        <w:t>15</w:t>
      </w:r>
    </w:p>
    <w:p>
      <w:r>
        <w:t>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31</w:t>
      </w:r>
    </w:p>
    <w:p>
      <w:r>
        <w:t>False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32 : 3 turns left to pirate to the treasure</w:t>
      </w:r>
    </w:p>
    <w:p>
      <w:r>
        <w:t>HINT 32</w:t>
      </w:r>
    </w:p>
    <w:p>
      <w:r>
        <w:t>7</w:t>
      </w:r>
    </w:p>
    <w:p>
      <w:r>
        <w:t>COL</w:t>
      </w:r>
    </w:p>
    <w:p>
      <w:r>
        <w:t>15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32</w:t>
      </w:r>
    </w:p>
    <w:p>
      <w:r>
        <w:t>False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33 : 2 turns left to pirate to the treasure</w:t>
      </w:r>
    </w:p>
    <w:p>
      <w:r>
        <w:t>HINT 33</w:t>
      </w:r>
    </w:p>
    <w:p>
      <w:r>
        <w:t>7</w:t>
      </w:r>
    </w:p>
    <w:p>
      <w:r>
        <w:t>ROW</w:t>
      </w:r>
    </w:p>
    <w:p>
      <w:r>
        <w:t>38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33</w:t>
      </w:r>
    </w:p>
    <w:p>
      <w:r>
        <w:t>True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34 : 1 turns left to pirate to the treasure</w:t>
      </w:r>
    </w:p>
    <w:p>
      <w:r>
        <w:t>HINT 34</w:t>
      </w:r>
    </w:p>
    <w:p>
      <w:r>
        <w:t>4</w:t>
      </w:r>
    </w:p>
    <w:p>
      <w:r>
        <w:t>38 25</w:t>
      </w:r>
    </w:p>
    <w:p>
      <w:r>
        <w:t>45 32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34</w:t>
      </w:r>
    </w:p>
    <w:p>
      <w:r>
        <w:t>True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35 : 0 turns left to pirate to the treasure</w:t>
      </w:r>
    </w:p>
    <w:p>
      <w:r>
        <w:t>HINT 35</w:t>
      </w:r>
    </w:p>
    <w:p>
      <w:r>
        <w:t>4</w:t>
      </w:r>
    </w:p>
    <w:p>
      <w:r>
        <w:t>35 25</w:t>
      </w:r>
    </w:p>
    <w:p>
      <w:r>
        <w:t>42 32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35</w:t>
      </w:r>
    </w:p>
    <w:p>
      <w:r>
        <w:t>True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47 24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LOSE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